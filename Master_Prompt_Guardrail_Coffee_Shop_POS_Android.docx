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PROMPT — AI DEVELOPMENT GUARDRAIL</w:t>
        <w:br/>
      </w:r>
      <w:r>
        <w:rPr>
          <w:b/>
          <w:sz w:val="28"/>
        </w:rPr>
        <w:t>Coffee Shop POS Android App</w:t>
      </w:r>
    </w:p>
    <w:p>
      <w:r>
        <w:t>Dokumen ini berisi prompt bertahap untuk membatasi AI coding agent agar tetap fokus pada scope pengembangan aplikasi POS coffee shop Android dan tidak mengerjakan fitur di luar fase.</w:t>
      </w:r>
    </w:p>
    <w:p>
      <w:pPr>
        <w:pStyle w:val="Heading1"/>
      </w:pPr>
      <w:r>
        <w:t>1. MASTER GUARDRAIL</w:t>
      </w:r>
    </w:p>
    <w:p>
      <w:r>
        <w:t>MASTER AI DEVELOPMENT GUARDRAIL</w:t>
        <w:br/>
        <w:br/>
        <w:t>Anda adalah AI Software Engineer yang mengembangkan aplikasi POS Coffee Shop Android berdasarkan repository yang sudah ada.</w:t>
        <w:br/>
        <w:br/>
        <w:t>ATURAN UTAMA:</w:t>
        <w:br/>
        <w:t>1. Kerjakan HANYA task yang diberikan pada prompt aktif.</w:t>
        <w:br/>
        <w:t>2. Jangan mengerjakan fitur fase berikutnya.</w:t>
        <w:br/>
        <w:t>3. Jika menemukan kebutuhan lain, tandai sebagai OUT_OF_SCOPE dan jangan implementasikan.</w:t>
        <w:br/>
        <w:t>4. Audit repository terlebih dahulu sebelum membuat perubahan.</w:t>
        <w:br/>
        <w:t>5. Reuse kode, komponen, repository, model, service, dan pola arsitektur yang sudah ada.</w:t>
        <w:br/>
        <w:t>6. Jangan membuat implementasi duplikat jika fungsi serupa sudah tersedia.</w:t>
        <w:br/>
        <w:t>7. Jangan melakukan refactor besar, migrasi framework, penggantian database, state management, atau arsitektur tanpa izin eksplisit.</w:t>
        <w:br/>
        <w:t>8. Jangan menghapus file/module yang belum diminta.</w:t>
        <w:br/>
        <w:t>9. Perubahan database harus dijelaskan, backward-compatible, dan tidak boleh menghapus data tanpa instruksi eksplisit.</w:t>
        <w:br/>
        <w:t>10. Pertahankan design system, navigation, typography, component style, dan UX yang sudah ada.</w:t>
        <w:br/>
        <w:t>11. Business logic harus deterministic, testable, dan tidak bergantung langsung pada UI.</w:t>
        <w:br/>
        <w:t>12. Product TIDAK sama dengan Ingredient.</w:t>
        <w:br/>
        <w:t>13. Recipe menghubungkan Product dengan Ingredient.</w:t>
        <w:br/>
        <w:t>14. HPP dihitung dari Recipe + Ingredient Cost, bukan hardcoded.</w:t>
        <w:br/>
        <w:t>15. Inventory ingredient berkurang berdasarkan Recipe ketika transaksi yang valid diproses.</w:t>
        <w:br/>
        <w:t>16. Printer harus melalui abstraction/interface dan tidak boleh bercampur dengan business logic.</w:t>
        <w:br/>
        <w:t>17. POS harus offline-first. POS, order, cash payment, receipt, dan order barista lokal harus tetap dapat bekerja tanpa internet.</w:t>
        <w:br/>
        <w:t>18. Jangan menambahkan dependency baru jika tidak benar-benar diperlukan.</w:t>
        <w:br/>
        <w:br/>
        <w:t>SEBELUM CODING:</w:t>
        <w:br/>
        <w:t>Tampilkan:</w:t>
        <w:br/>
        <w:t>- Understanding</w:t>
        <w:br/>
        <w:t>- Files yang akan diperiksa/diubah</w:t>
        <w:br/>
        <w:t>- Dependencies yang diperlukan</w:t>
        <w:br/>
        <w:t>- Risiko</w:t>
        <w:br/>
        <w:t>- Out of Scope</w:t>
        <w:br/>
        <w:br/>
        <w:t>SETELAH CODING:</w:t>
        <w:br/>
        <w:t>Tampilkan:</w:t>
        <w:br/>
        <w:t>- Implemented</w:t>
        <w:br/>
        <w:t>- Files Changed</w:t>
        <w:br/>
        <w:t>- Tests/Validation</w:t>
        <w:br/>
        <w:t>- Remaining</w:t>
        <w:br/>
        <w:t>- Out of Scope</w:t>
        <w:br/>
        <w:br/>
        <w:t>BATAS PERUBAHAN:</w:t>
        <w:br/>
        <w:t>- Sentuh file seminimal mungkin.</w:t>
        <w:br/>
        <w:t>- Jangan mengubah modul yang tidak berhubungan dengan task.</w:t>
        <w:br/>
        <w:t>- Jangan mengubah API/database contract tanpa alasan yang jelas.</w:t>
        <w:br/>
        <w:t>- Jika task membutuhkan perubahan di luar scope, STOP dan jelaskan kebutuhan tersebut.</w:t>
        <w:br/>
        <w:br/>
        <w:t>QUALITY GATE:</w:t>
        <w:br/>
        <w:t>- Build/compile harus diperiksa.</w:t>
        <w:br/>
        <w:t>- Test yang relevan harus dijalankan.</w:t>
        <w:br/>
        <w:t>- Lint/static analysis dijalankan jika tersedia.</w:t>
        <w:br/>
        <w:t>- Jangan menyatakan selesai jika ada error yang diketahui.</w:t>
        <w:br/>
      </w:r>
    </w:p>
    <w:p>
      <w:pPr>
        <w:pStyle w:val="Heading1"/>
      </w:pPr>
      <w:r>
        <w:t>2. Repository Audit</w:t>
      </w:r>
    </w:p>
    <w:p>
      <w:r>
        <w:t>TASK: Repository Audit</w:t>
        <w:br/>
        <w:br/>
        <w:t>Tujuan: memahami repository sebelum coding.</w:t>
        <w:br/>
        <w:br/>
        <w:t>Jangan melakukan perubahan kode.</w:t>
        <w:br/>
        <w:br/>
        <w:t>Periksa:</w:t>
        <w:br/>
        <w:t>- struktur project/module Android</w:t>
        <w:br/>
        <w:t>- Kotlin/Compose/UI</w:t>
        <w:br/>
        <w:t>- navigation</w:t>
        <w:br/>
        <w:t>- ViewModel/state management</w:t>
        <w:br/>
        <w:t>- repository/data layer</w:t>
        <w:br/>
        <w:t>- database/Room</w:t>
        <w:br/>
        <w:t>- authentication</w:t>
        <w:br/>
        <w:t>- Product/POS</w:t>
        <w:br/>
        <w:t>- Inventory</w:t>
        <w:br/>
        <w:t>- Payment</w:t>
        <w:br/>
        <w:t>- Printer</w:t>
        <w:br/>
        <w:t>- Shift</w:t>
        <w:br/>
        <w:t>- Reporting</w:t>
        <w:br/>
        <w:t>- Tests</w:t>
        <w:br/>
        <w:t>- Build configuration</w:t>
        <w:br/>
        <w:t>- Dependencies</w:t>
        <w:br/>
        <w:t>- TODO/FIXME</w:t>
        <w:br/>
        <w:br/>
        <w:t>Klasifikasikan setiap bagian:</w:t>
        <w:br/>
        <w:t>- EXISTING</w:t>
        <w:br/>
        <w:t>- PARTIAL</w:t>
        <w:br/>
        <w:t>- MISSING</w:t>
        <w:br/>
        <w:t>- UNKNOWN</w:t>
        <w:br/>
        <w:br/>
        <w:t>Output:</w:t>
        <w:br/>
        <w:t>1. Architecture Map</w:t>
        <w:br/>
        <w:t>2. Module Map</w:t>
        <w:br/>
        <w:t>3. Feature Map</w:t>
        <w:br/>
        <w:t>4. Data Flow</w:t>
        <w:br/>
        <w:t>5. Existing reusable components</w:t>
        <w:br/>
        <w:t>6. Technical debt</w:t>
        <w:br/>
        <w:t>7. Risks</w:t>
        <w:br/>
        <w:t>8. Recommended modification points</w:t>
        <w:br/>
        <w:t>9. OUT_OF_SCOPE</w:t>
        <w:br/>
        <w:br/>
        <w:t>STOP setelah audit. Jangan coding.</w:t>
      </w:r>
    </w:p>
    <w:p>
      <w:pPr>
        <w:pStyle w:val="Heading1"/>
      </w:pPr>
      <w:r>
        <w:t>3. Architecture Lock</w:t>
      </w:r>
    </w:p>
    <w:p>
      <w:r>
        <w:t>TASK: Architecture Lock</w:t>
        <w:br/>
        <w:br/>
        <w:t>Tujuan: menetapkan arsitektur tanpa mengimplementasikan fitur bisnis baru.</w:t>
        <w:br/>
        <w:br/>
        <w:t>Gunakan prinsip:</w:t>
        <w:br/>
        <w:t>UI → ViewModel → UseCase → Repository → DataSource → Database</w:t>
        <w:br/>
        <w:br/>
        <w:t>Pisahkan abstraction untuk:</w:t>
        <w:br/>
        <w:t>- Printer</w:t>
        <w:br/>
        <w:t>- Payment</w:t>
        <w:br/>
        <w:t>- Inventory</w:t>
        <w:br/>
        <w:t>- Sync</w:t>
        <w:br/>
        <w:t>- Authentication</w:t>
        <w:br/>
        <w:br/>
        <w:t>Output:</w:t>
        <w:br/>
        <w:t>1. Architecture diagram</w:t>
        <w:br/>
        <w:t>2. Module responsibilities</w:t>
        <w:br/>
        <w:t>3. Data flow</w:t>
        <w:br/>
        <w:t>4. Dependency direction</w:t>
        <w:br/>
        <w:t>5. Core domain boundaries</w:t>
        <w:br/>
        <w:t>6. ADR/Architecture Decision Record</w:t>
        <w:br/>
        <w:t>7. Risks</w:t>
        <w:br/>
        <w:t>8. OUT_OF_SCOPE</w:t>
        <w:br/>
        <w:br/>
        <w:t>Jangan melakukan migrasi besar atau coding fitur.</w:t>
      </w:r>
    </w:p>
    <w:p>
      <w:pPr>
        <w:pStyle w:val="Heading1"/>
      </w:pPr>
      <w:r>
        <w:t>4. Authentication &amp; Role</w:t>
      </w:r>
    </w:p>
    <w:p>
      <w:r>
        <w:t>TASK: Authentication &amp; Role</w:t>
        <w:br/>
        <w:br/>
        <w:t>Implementasikan hanya:</w:t>
        <w:br/>
        <w:t>- Login</w:t>
        <w:br/>
        <w:t>- Logout</w:t>
        <w:br/>
        <w:t>- PIN/password sesuai pola repository</w:t>
        <w:br/>
        <w:t>- User</w:t>
        <w:br/>
        <w:t>- Role</w:t>
        <w:br/>
        <w:t>- Permission</w:t>
        <w:br/>
        <w:t>- Session</w:t>
        <w:br/>
        <w:t>- Audit log dasar</w:t>
        <w:br/>
        <w:br/>
        <w:t>Role:</w:t>
        <w:br/>
        <w:t>- Owner</w:t>
        <w:br/>
        <w:t>- Manager</w:t>
        <w:br/>
        <w:t>- Cashier</w:t>
        <w:br/>
        <w:t>- Barista</w:t>
        <w:br/>
        <w:br/>
        <w:t>Permission harus ditegakkan di business layer, bukan hanya menyembunyikan tombol UI.</w:t>
        <w:br/>
        <w:br/>
        <w:t>JANGAN implementasikan:</w:t>
        <w:br/>
        <w:t>- Recipe</w:t>
        <w:br/>
        <w:t>- HPP</w:t>
        <w:br/>
        <w:t>- Purchasing</w:t>
        <w:br/>
        <w:t>- QRIS</w:t>
        <w:br/>
        <w:t>- Dashboard</w:t>
        <w:br/>
        <w:t>- Printer</w:t>
        <w:br/>
        <w:t>- Inventory engine</w:t>
        <w:br/>
        <w:t>- KDS</w:t>
        <w:br/>
        <w:br/>
        <w:t>Output sesuai MASTER GUARDRAIL.</w:t>
      </w:r>
    </w:p>
    <w:p>
      <w:pPr>
        <w:pStyle w:val="Heading1"/>
      </w:pPr>
      <w:r>
        <w:t>5. Product + POS</w:t>
      </w:r>
    </w:p>
    <w:p>
      <w:r>
        <w:t>TASK: Product + POS</w:t>
        <w:br/>
        <w:br/>
        <w:t>Implementasikan:</w:t>
        <w:br/>
        <w:t>- Category</w:t>
        <w:br/>
        <w:t>- Product</w:t>
        <w:br/>
        <w:t>- Variant</w:t>
        <w:br/>
        <w:t>- Modifier</w:t>
        <w:br/>
        <w:t>- Cart</w:t>
        <w:br/>
        <w:t>- Order</w:t>
        <w:br/>
        <w:t>- Order Item</w:t>
        <w:br/>
        <w:t>- Discount</w:t>
        <w:br/>
        <w:t>- Total</w:t>
        <w:br/>
        <w:t>- Notes</w:t>
        <w:br/>
        <w:br/>
        <w:t>Contoh kategori:</w:t>
        <w:br/>
        <w:t>- Coffee</w:t>
        <w:br/>
        <w:t>- Non-Coffee</w:t>
        <w:br/>
        <w:t>- Food</w:t>
        <w:br/>
        <w:t>- Dessert</w:t>
        <w:br/>
        <w:br/>
        <w:t>Dukung:</w:t>
        <w:br/>
        <w:t>- Hot/Cold</w:t>
        <w:br/>
        <w:t>- Size</w:t>
        <w:br/>
        <w:t>- Modifier</w:t>
        <w:br/>
        <w:t>- Notes</w:t>
        <w:br/>
        <w:br/>
        <w:t>Order lifecycle:</w:t>
        <w:br/>
        <w:t>DRAFT → CONFIRMED → PAID → COMPLETED</w:t>
        <w:br/>
        <w:br/>
        <w:t>JANGAN implementasikan:</w:t>
        <w:br/>
        <w:t>- HPP</w:t>
        <w:br/>
        <w:t>- Recipe</w:t>
        <w:br/>
        <w:t>- Inventory deduction</w:t>
        <w:br/>
        <w:t>- Purchasing</w:t>
        <w:br/>
        <w:t>- QRIS</w:t>
        <w:br/>
        <w:t>- Printer</w:t>
        <w:br/>
        <w:t>- KDS</w:t>
        <w:br/>
        <w:br/>
        <w:t>Gunakan model dan komponen existing jika tersedia.</w:t>
      </w:r>
    </w:p>
    <w:p>
      <w:pPr>
        <w:pStyle w:val="Heading1"/>
      </w:pPr>
      <w:r>
        <w:t>6. Payment + Receipt</w:t>
      </w:r>
    </w:p>
    <w:p>
      <w:r>
        <w:t>TASK: Payment + Receipt</w:t>
        <w:br/>
        <w:br/>
        <w:t>Implementasikan:</w:t>
        <w:br/>
        <w:t>- Cash</w:t>
        <w:br/>
        <w:t>- QRIS abstraction</w:t>
        <w:br/>
        <w:t>- Debit</w:t>
        <w:br/>
        <w:t>- Credit</w:t>
        <w:br/>
        <w:t>- Transfer</w:t>
        <w:br/>
        <w:t>- E-wallet</w:t>
        <w:br/>
        <w:t>- Cash received</w:t>
        <w:br/>
        <w:t>- Change calculation</w:t>
        <w:br/>
        <w:br/>
        <w:t>Receipt minimal:</w:t>
        <w:br/>
        <w:t>- Outlet</w:t>
        <w:br/>
        <w:t>- Order number</w:t>
        <w:br/>
        <w:t>- Date/time</w:t>
        <w:br/>
        <w:t>- Cashier</w:t>
        <w:br/>
        <w:t>- Items</w:t>
        <w:br/>
        <w:t>- Qty</w:t>
        <w:br/>
        <w:t>- Price</w:t>
        <w:br/>
        <w:t>- Discount</w:t>
        <w:br/>
        <w:t>- Total</w:t>
        <w:br/>
        <w:t>- Payment method</w:t>
        <w:br/>
        <w:t>- Footer</w:t>
        <w:br/>
        <w:br/>
        <w:t>Buat printer abstraction/interface.</w:t>
        <w:br/>
        <w:t>Pisahkan printer logic dari business logic.</w:t>
        <w:br/>
        <w:br/>
        <w:t>JANGAN implementasikan barista printer/KDS.</w:t>
        <w:br/>
        <w:t>QRIS harus menggunakan abstraction/provider interface agar provider dapat diganti.</w:t>
      </w:r>
    </w:p>
    <w:p>
      <w:pPr>
        <w:pStyle w:val="Heading1"/>
      </w:pPr>
      <w:r>
        <w:t>7. Recipe + HPP Engine</w:t>
      </w:r>
    </w:p>
    <w:p>
      <w:r>
        <w:t>TASK: Recipe + HPP Engine</w:t>
        <w:br/>
        <w:br/>
        <w:t>Implementasikan domain:</w:t>
        <w:br/>
        <w:t>- Ingredient</w:t>
        <w:br/>
        <w:t>- Unit</w:t>
        <w:br/>
        <w:t>- Recipe</w:t>
        <w:br/>
        <w:t>- RecipeItem</w:t>
        <w:br/>
        <w:t>- IngredientCost</w:t>
        <w:br/>
        <w:br/>
        <w:t>Dukung unit:</w:t>
        <w:br/>
        <w:t>- g</w:t>
        <w:br/>
        <w:t>- kg</w:t>
        <w:br/>
        <w:t>- ml</w:t>
        <w:br/>
        <w:t>- L</w:t>
        <w:br/>
        <w:t>- pcs</w:t>
        <w:br/>
        <w:br/>
        <w:t>Formula:</w:t>
        <w:br/>
        <w:t>HPP Product = Σ(Recipe Quantity × Ingredient Unit Cost)</w:t>
        <w:br/>
        <w:br/>
        <w:t>Contoh:</w:t>
        <w:br/>
        <w:t>Es Kopi Susu:</w:t>
        <w:br/>
        <w:t>- Coffee Bean 18g</w:t>
        <w:br/>
        <w:t>- Milk 100ml</w:t>
        <w:br/>
        <w:t>- Syrup 15ml</w:t>
        <w:br/>
        <w:t>- Ice 150g</w:t>
        <w:br/>
        <w:t>- Cup 1 pcs</w:t>
        <w:br/>
        <w:t>- Lid 1 pcs</w:t>
        <w:br/>
        <w:br/>
        <w:t>HPP harus berasal dari recipe dan ingredient cost.</w:t>
        <w:br/>
        <w:br/>
        <w:t>JANGAN:</w:t>
        <w:br/>
        <w:t>- mengurangi inventory</w:t>
        <w:br/>
        <w:t>- membuat purchasing UI</w:t>
        <w:br/>
        <w:t>- mengubah payment</w:t>
        <w:br/>
        <w:br/>
        <w:t>Wajib membuat unit test untuk kalkulasi HPP dan unit conversion.</w:t>
      </w:r>
    </w:p>
    <w:p>
      <w:pPr>
        <w:pStyle w:val="Heading1"/>
      </w:pPr>
      <w:r>
        <w:t>8. Inventory Engine</w:t>
      </w:r>
    </w:p>
    <w:p>
      <w:r>
        <w:t>TASK: Inventory Engine</w:t>
        <w:br/>
        <w:br/>
        <w:t>Implementasikan:</w:t>
        <w:br/>
        <w:t>- Ingredient Stock</w:t>
        <w:br/>
        <w:t>- Stock Movement</w:t>
        <w:br/>
        <w:t>- Stock In</w:t>
        <w:br/>
        <w:t>- Stock Out</w:t>
        <w:br/>
        <w:t>- Adjustment</w:t>
        <w:br/>
        <w:t>- Wastage</w:t>
        <w:br/>
        <w:t>- Stock Opname</w:t>
        <w:br/>
        <w:t>- Minimum Stock</w:t>
        <w:br/>
        <w:t>- Reorder Level</w:t>
        <w:br/>
        <w:br/>
        <w:t>Flow:</w:t>
        <w:br/>
        <w:t>PAID ORDER</w:t>
        <w:br/>
        <w:t>→ Product</w:t>
        <w:br/>
        <w:t>→ Recipe</w:t>
        <w:br/>
        <w:t>→ Recipe Items</w:t>
        <w:br/>
        <w:t>→ Inventory Movement</w:t>
        <w:br/>
        <w:t>→ Stock Deduction</w:t>
        <w:br/>
        <w:br/>
        <w:t>Stock deduction harus idempotent agar transaksi tidak mengurangi stok dua kali.</w:t>
        <w:br/>
        <w:br/>
        <w:t>JANGAN membuat Purchasing UI.</w:t>
        <w:br/>
        <w:t>JANGAN mengubah Payment UI kecuali integrasi minimal benar-benar diperlukan.</w:t>
        <w:br/>
        <w:br/>
        <w:t>Test:</w:t>
        <w:br/>
        <w:t>- normal deduction</w:t>
        <w:br/>
        <w:t>- insufficient stock</w:t>
        <w:br/>
        <w:t>- duplicate transaction</w:t>
        <w:br/>
        <w:t>- cancellation/refund handling</w:t>
        <w:br/>
        <w:t>- stock adjustment.</w:t>
      </w:r>
    </w:p>
    <w:p>
      <w:pPr>
        <w:pStyle w:val="Heading1"/>
      </w:pPr>
      <w:r>
        <w:t>9. Purchasing + Supplier</w:t>
      </w:r>
    </w:p>
    <w:p>
      <w:r>
        <w:t>TASK: Purchasing + Supplier</w:t>
        <w:br/>
        <w:br/>
        <w:t>Implementasikan:</w:t>
        <w:br/>
        <w:t>- Supplier</w:t>
        <w:br/>
        <w:t>- Purchase Order</w:t>
        <w:br/>
        <w:t>- Purchase Item</w:t>
        <w:br/>
        <w:t>- Goods Receiving</w:t>
        <w:br/>
        <w:br/>
        <w:t>Lifecycle:</w:t>
        <w:br/>
        <w:t>DRAFT → SUBMITTED → RECEIVED → COMPLETED</w:t>
        <w:br/>
        <w:br/>
        <w:t>Receiving harus:</w:t>
        <w:br/>
        <w:t>- menambah stock</w:t>
        <w:br/>
        <w:t>- memperbarui ingredient cost sesuai aturan yang telah ditentukan</w:t>
        <w:br/>
        <w:t>- mendukung partial receiving</w:t>
        <w:br/>
        <w:br/>
        <w:t>JANGAN mengubah:</w:t>
        <w:br/>
        <w:t>- POS</w:t>
        <w:br/>
        <w:t>- Payment</w:t>
        <w:br/>
        <w:t>- QRIS</w:t>
        <w:br/>
        <w:t>- KDS</w:t>
        <w:br/>
        <w:t>- Dashboard</w:t>
        <w:br/>
        <w:br/>
        <w:t>Gunakan existing repository patterns.</w:t>
      </w:r>
    </w:p>
    <w:p>
      <w:pPr>
        <w:pStyle w:val="Heading1"/>
      </w:pPr>
      <w:r>
        <w:t>10. Shift + Cash Management</w:t>
      </w:r>
    </w:p>
    <w:p>
      <w:r>
        <w:t>TASK: Shift + Cash Management</w:t>
        <w:br/>
        <w:br/>
        <w:t>Implementasikan:</w:t>
        <w:br/>
        <w:t>- Open Shift</w:t>
        <w:br/>
        <w:t>- Active Shift</w:t>
        <w:br/>
        <w:t>- Close Shift</w:t>
        <w:br/>
        <w:t>- Opening Cash</w:t>
        <w:br/>
        <w:t>- Cash Sales</w:t>
        <w:br/>
        <w:t>- Cash In</w:t>
        <w:br/>
        <w:t>- Cash Out</w:t>
        <w:br/>
        <w:t>- Expense</w:t>
        <w:br/>
        <w:t>- Cash Refund</w:t>
        <w:br/>
        <w:t>- Actual Cash</w:t>
        <w:br/>
        <w:t>- Variance</w:t>
        <w:br/>
        <w:t>- Audit Trail</w:t>
        <w:br/>
        <w:br/>
        <w:t>Formula:</w:t>
        <w:br/>
        <w:t>Expected Cash =</w:t>
        <w:br/>
        <w:t>Opening Cash</w:t>
        <w:br/>
        <w:t>+ Cash Sales</w:t>
        <w:br/>
        <w:t>+ Cash In</w:t>
        <w:br/>
        <w:t>- Cash Out</w:t>
        <w:br/>
        <w:t>- Cash Refund</w:t>
        <w:br/>
        <w:br/>
        <w:t>Actual Cash = hasil cash count.</w:t>
        <w:br/>
        <w:br/>
        <w:t>Variance = Actual Cash - Expected Cash</w:t>
        <w:br/>
        <w:br/>
        <w:t>JANGAN implementasikan:</w:t>
        <w:br/>
        <w:t>- Inventory</w:t>
        <w:br/>
        <w:t>- HPP</w:t>
        <w:br/>
        <w:t>- Payroll</w:t>
        <w:br/>
        <w:t>- Purchasing</w:t>
        <w:br/>
        <w:br/>
        <w:t>Wajib test formula dan close-shift flow.</w:t>
      </w:r>
    </w:p>
    <w:p>
      <w:pPr>
        <w:pStyle w:val="Heading1"/>
      </w:pPr>
      <w:r>
        <w:t>11. KDS + Printer Barista</w:t>
      </w:r>
    </w:p>
    <w:p>
      <w:r>
        <w:t>TASK: KDS + Printer Barista</w:t>
        <w:br/>
        <w:br/>
        <w:t>Flow:</w:t>
        <w:br/>
        <w:t>PAID ORDER</w:t>
        <w:br/>
        <w:t>→ Kitchen Order</w:t>
        <w:br/>
        <w:t>→ Category Routing</w:t>
        <w:br/>
        <w:t>→ Station</w:t>
        <w:br/>
        <w:t>→ NEW</w:t>
        <w:br/>
        <w:t>→ ACCEPTED</w:t>
        <w:br/>
        <w:t>→ PREPARING</w:t>
        <w:br/>
        <w:t>→ READY</w:t>
        <w:br/>
        <w:t>→ SERVED</w:t>
        <w:br/>
        <w:br/>
        <w:t>Implementasikan:</w:t>
        <w:br/>
        <w:t>- KDS</w:t>
        <w:br/>
        <w:t>- Station</w:t>
        <w:br/>
        <w:t>- Queue</w:t>
        <w:br/>
        <w:t>- Order status</w:t>
        <w:br/>
        <w:t>- Category-based routing</w:t>
        <w:br/>
        <w:t>- Printer abstraction</w:t>
        <w:br/>
        <w:br/>
        <w:t>Printer harus mendukung abstraction untuk:</w:t>
        <w:br/>
        <w:t>- Bluetooth ESC/POS</w:t>
        <w:br/>
        <w:t>- Network ESC/POS</w:t>
        <w:br/>
        <w:br/>
        <w:t>Buat mock printer untuk testing.</w:t>
        <w:br/>
        <w:br/>
        <w:t>JANGAN implementasikan QRIS atau perubahan besar pada POS.</w:t>
      </w:r>
    </w:p>
    <w:p>
      <w:pPr>
        <w:pStyle w:val="Heading1"/>
      </w:pPr>
      <w:r>
        <w:t>12. Finance + Profit</w:t>
      </w:r>
    </w:p>
    <w:p>
      <w:r>
        <w:t>TASK: Finance + Profit Reporting</w:t>
        <w:br/>
        <w:br/>
        <w:t>Gunakan formula:</w:t>
        <w:br/>
        <w:br/>
        <w:t>Net Sales =</w:t>
        <w:br/>
        <w:t>Gross Sales - Discount - Refund</w:t>
        <w:br/>
        <w:br/>
        <w:t>COGS =</w:t>
        <w:br/>
        <w:t>Product Sold × Recipe HPP</w:t>
        <w:br/>
        <w:br/>
        <w:t>Gross Profit =</w:t>
        <w:br/>
        <w:t>Net Sales - COGS</w:t>
        <w:br/>
        <w:br/>
        <w:t>Net Profit =</w:t>
        <w:br/>
        <w:t>Gross Profit - Operating Expense</w:t>
        <w:br/>
        <w:br/>
        <w:t>Expense categories:</w:t>
        <w:br/>
        <w:t>- Rent</w:t>
        <w:br/>
        <w:t>- Electricity</w:t>
        <w:br/>
        <w:t>- Water</w:t>
        <w:br/>
        <w:t>- Internet</w:t>
        <w:br/>
        <w:t>- Salary</w:t>
        <w:br/>
        <w:t>- Marketing</w:t>
        <w:br/>
        <w:t>- Maintenance</w:t>
        <w:br/>
        <w:t>- Cleaning</w:t>
        <w:br/>
        <w:t>- Other</w:t>
        <w:br/>
        <w:br/>
        <w:t>Implementasikan laporan:</w:t>
        <w:br/>
        <w:t>- Daily</w:t>
        <w:br/>
        <w:t>- Weekly</w:t>
        <w:br/>
        <w:t>- Monthly</w:t>
        <w:br/>
        <w:t>- Sales</w:t>
        <w:br/>
        <w:t>- COGS</w:t>
        <w:br/>
        <w:t>- Gross Profit</w:t>
        <w:br/>
        <w:t>- Net Profit</w:t>
        <w:br/>
        <w:t>- Expense</w:t>
        <w:br/>
        <w:br/>
        <w:t>JANGAN mengubah POS flow kecuali bug integrasi yang wajib diperbaiki.</w:t>
      </w:r>
    </w:p>
    <w:p>
      <w:pPr>
        <w:pStyle w:val="Heading1"/>
      </w:pPr>
      <w:r>
        <w:t>13. Final Integration + Production Audit</w:t>
      </w:r>
    </w:p>
    <w:p>
      <w:r>
        <w:t>TASK: Final Integration + Production Audit</w:t>
        <w:br/>
        <w:br/>
        <w:t>Jangan membuat fitur baru.</w:t>
        <w:br/>
        <w:br/>
        <w:t>Uji end-to-end:</w:t>
        <w:br/>
        <w:t>Purchase</w:t>
        <w:br/>
        <w:t>→ Receiving</w:t>
        <w:br/>
        <w:t>→ Recipe</w:t>
        <w:br/>
        <w:t>→ HPP</w:t>
        <w:br/>
        <w:t>→ Product</w:t>
        <w:br/>
        <w:t>→ Shift</w:t>
        <w:br/>
        <w:t>→ Order</w:t>
        <w:br/>
        <w:t>→ Cash Payment</w:t>
        <w:br/>
        <w:t>→ Receipt</w:t>
        <w:br/>
        <w:t>→ Barista Order</w:t>
        <w:br/>
        <w:t>→ Printer</w:t>
        <w:br/>
        <w:t>→ Stock Deduction</w:t>
        <w:br/>
        <w:t>→ Close Shift</w:t>
        <w:br/>
        <w:t>→ COGS</w:t>
        <w:br/>
        <w:t>→ Gross Profit</w:t>
        <w:br/>
        <w:t>→ Net Profit</w:t>
        <w:br/>
        <w:br/>
        <w:t>Uji kondisi:</w:t>
        <w:br/>
        <w:t>- Offline</w:t>
        <w:br/>
        <w:t>- Duplicate transaction</w:t>
        <w:br/>
        <w:t>- Printer unavailable</w:t>
        <w:br/>
        <w:t>- Insufficient stock</w:t>
        <w:br/>
        <w:t>- Refund</w:t>
        <w:br/>
        <w:t>- Cancelled order</w:t>
        <w:br/>
        <w:t>- Crash recovery</w:t>
        <w:br/>
        <w:t>- Sync conflict jika sync tersedia</w:t>
        <w:br/>
        <w:t>- Permission violation</w:t>
        <w:br/>
        <w:t>- Data integrity</w:t>
        <w:br/>
        <w:br/>
        <w:t>Output:</w:t>
        <w:br/>
        <w:t>- PASS</w:t>
        <w:br/>
        <w:t>- FAIL</w:t>
        <w:br/>
        <w:t>- BLOCKED</w:t>
        <w:br/>
        <w:t>- Bugs</w:t>
        <w:br/>
        <w:t>- Security issues</w:t>
        <w:br/>
        <w:t>- Data integrity issues</w:t>
        <w:br/>
        <w:t>- Performance issues</w:t>
        <w:br/>
        <w:t>- Production blockers</w:t>
        <w:br/>
        <w:br/>
        <w:t>JANGAN menambahkan fitur baru.</w:t>
      </w:r>
    </w:p>
    <w:p>
      <w:pPr>
        <w:pStyle w:val="Heading1"/>
      </w:pPr>
      <w:r>
        <w:t>Penggunaan</w:t>
      </w:r>
    </w:p>
    <w:p>
      <w:r>
        <w:t>Gunakan MASTER GUARDRAIL sebagai system/developer instruction untuk coding agent. Kemudian jalankan hanya satu prompt fase pada satu waktu. Setelah satu fase selesai dan lolos validation, baru lanjut ke fase berikutnya. Jika AI mencoba mengerjakan fitur di luar fase aktif, instruksikan: "STOP. RETURN TO CURRENT SCOPE. Tandai pekerjaan tersebut sebagai OUT_OF_SCOPE dan jangan implementasikan."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